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A4F69" w14:textId="77777777" w:rsidR="00F656C8" w:rsidRPr="00DC737C" w:rsidRDefault="00F656C8" w:rsidP="00F656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C737C">
        <w:rPr>
          <w:rFonts w:ascii="Times New Roman" w:hAnsi="Times New Roman" w:cs="Times New Roman"/>
          <w:b/>
          <w:bCs/>
          <w:sz w:val="24"/>
          <w:szCs w:val="24"/>
        </w:rPr>
        <w:t>{{FULL_NAME}}</w:t>
      </w:r>
    </w:p>
    <w:p w14:paraId="2A954803" w14:textId="77777777" w:rsidR="00F656C8" w:rsidRPr="00F656C8" w:rsidRDefault="00F656C8" w:rsidP="00F656C8">
      <w:pPr>
        <w:rPr>
          <w:rFonts w:ascii="Times New Roman" w:hAnsi="Times New Roman" w:cs="Times New Roman"/>
          <w:sz w:val="24"/>
          <w:szCs w:val="24"/>
        </w:rPr>
      </w:pPr>
    </w:p>
    <w:p w14:paraId="3BF85EE7" w14:textId="77777777" w:rsidR="00F656C8" w:rsidRPr="00F656C8" w:rsidRDefault="00F656C8" w:rsidP="00F656C8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F656C8">
        <w:rPr>
          <w:rFonts w:ascii="Times New Roman" w:hAnsi="Times New Roman" w:cs="Times New Roman"/>
          <w:b/>
          <w:bCs/>
          <w:sz w:val="20"/>
          <w:szCs w:val="20"/>
        </w:rPr>
        <w:t>{{EMAIL}} | {{PHONE}} | {{LOCATION}}</w:t>
      </w:r>
    </w:p>
    <w:p w14:paraId="425D8628" w14:textId="77777777" w:rsidR="00F656C8" w:rsidRPr="00F656C8" w:rsidRDefault="00F656C8" w:rsidP="00F656C8">
      <w:pPr>
        <w:rPr>
          <w:rFonts w:ascii="Times New Roman" w:hAnsi="Times New Roman" w:cs="Times New Roman"/>
          <w:sz w:val="24"/>
          <w:szCs w:val="24"/>
        </w:rPr>
      </w:pPr>
    </w:p>
    <w:p w14:paraId="18F075E4" w14:textId="77777777" w:rsidR="00F656C8" w:rsidRPr="00F656C8" w:rsidRDefault="00F656C8" w:rsidP="00F656C8">
      <w:pPr>
        <w:rPr>
          <w:rFonts w:ascii="Times New Roman" w:hAnsi="Times New Roman" w:cs="Times New Roman"/>
          <w:sz w:val="24"/>
          <w:szCs w:val="24"/>
        </w:rPr>
      </w:pPr>
    </w:p>
    <w:p w14:paraId="5BE758A2" w14:textId="77777777" w:rsidR="00F656C8" w:rsidRPr="00F656C8" w:rsidRDefault="00F656C8" w:rsidP="00F656C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656C8">
        <w:rPr>
          <w:rFonts w:ascii="Times New Roman" w:hAnsi="Times New Roman" w:cs="Times New Roman"/>
          <w:b/>
          <w:bCs/>
          <w:sz w:val="32"/>
          <w:szCs w:val="32"/>
        </w:rPr>
        <w:t>PROFESSIONAL SUMMARY</w:t>
      </w:r>
    </w:p>
    <w:p w14:paraId="55403084" w14:textId="77777777" w:rsidR="00F656C8" w:rsidRPr="00F656C8" w:rsidRDefault="00F656C8" w:rsidP="00F656C8">
      <w:pPr>
        <w:rPr>
          <w:rFonts w:ascii="Times New Roman" w:hAnsi="Times New Roman" w:cs="Times New Roman"/>
          <w:sz w:val="24"/>
          <w:szCs w:val="24"/>
        </w:rPr>
      </w:pPr>
      <w:r w:rsidRPr="00F656C8">
        <w:rPr>
          <w:rFonts w:ascii="Times New Roman" w:hAnsi="Times New Roman" w:cs="Times New Roman"/>
          <w:sz w:val="24"/>
          <w:szCs w:val="24"/>
        </w:rPr>
        <w:t>{{SUMMARY}}</w:t>
      </w:r>
    </w:p>
    <w:p w14:paraId="1A9226D9" w14:textId="77777777" w:rsidR="00F656C8" w:rsidRPr="00F656C8" w:rsidRDefault="00F656C8" w:rsidP="00F656C8">
      <w:pPr>
        <w:rPr>
          <w:rFonts w:ascii="Times New Roman" w:hAnsi="Times New Roman" w:cs="Times New Roman"/>
          <w:sz w:val="24"/>
          <w:szCs w:val="24"/>
        </w:rPr>
      </w:pPr>
    </w:p>
    <w:p w14:paraId="73E92613" w14:textId="77777777" w:rsidR="00F656C8" w:rsidRPr="00F656C8" w:rsidRDefault="00F656C8" w:rsidP="00F656C8">
      <w:pPr>
        <w:rPr>
          <w:rFonts w:ascii="Times New Roman" w:hAnsi="Times New Roman" w:cs="Times New Roman"/>
          <w:sz w:val="24"/>
          <w:szCs w:val="24"/>
        </w:rPr>
      </w:pPr>
    </w:p>
    <w:p w14:paraId="52669F89" w14:textId="77777777" w:rsidR="00F656C8" w:rsidRPr="00F656C8" w:rsidRDefault="00F656C8" w:rsidP="00F656C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656C8">
        <w:rPr>
          <w:rFonts w:ascii="Times New Roman" w:hAnsi="Times New Roman" w:cs="Times New Roman"/>
          <w:b/>
          <w:bCs/>
          <w:sz w:val="32"/>
          <w:szCs w:val="32"/>
        </w:rPr>
        <w:t>SKILLS</w:t>
      </w:r>
    </w:p>
    <w:p w14:paraId="460335B1" w14:textId="77777777" w:rsidR="00F656C8" w:rsidRPr="00F656C8" w:rsidRDefault="00F656C8" w:rsidP="00F656C8">
      <w:pPr>
        <w:rPr>
          <w:rFonts w:ascii="Times New Roman" w:hAnsi="Times New Roman" w:cs="Times New Roman"/>
          <w:sz w:val="24"/>
          <w:szCs w:val="24"/>
        </w:rPr>
      </w:pPr>
      <w:r w:rsidRPr="00F656C8">
        <w:rPr>
          <w:rFonts w:ascii="Times New Roman" w:hAnsi="Times New Roman" w:cs="Times New Roman"/>
          <w:sz w:val="24"/>
          <w:szCs w:val="24"/>
        </w:rPr>
        <w:t>{{SKILLS}}</w:t>
      </w:r>
    </w:p>
    <w:p w14:paraId="042FA8DD" w14:textId="77777777" w:rsidR="00F656C8" w:rsidRPr="00F656C8" w:rsidRDefault="00F656C8" w:rsidP="00F656C8">
      <w:pPr>
        <w:rPr>
          <w:rFonts w:ascii="Times New Roman" w:hAnsi="Times New Roman" w:cs="Times New Roman"/>
          <w:sz w:val="24"/>
          <w:szCs w:val="24"/>
        </w:rPr>
      </w:pPr>
    </w:p>
    <w:p w14:paraId="336DC66E" w14:textId="77777777" w:rsidR="00F656C8" w:rsidRPr="00F656C8" w:rsidRDefault="00F656C8" w:rsidP="00F656C8">
      <w:pPr>
        <w:rPr>
          <w:rFonts w:ascii="Times New Roman" w:hAnsi="Times New Roman" w:cs="Times New Roman"/>
          <w:sz w:val="24"/>
          <w:szCs w:val="24"/>
        </w:rPr>
      </w:pPr>
    </w:p>
    <w:p w14:paraId="156240E1" w14:textId="77777777" w:rsidR="00F656C8" w:rsidRPr="00F656C8" w:rsidRDefault="00F656C8" w:rsidP="00F656C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656C8">
        <w:rPr>
          <w:rFonts w:ascii="Times New Roman" w:hAnsi="Times New Roman" w:cs="Times New Roman"/>
          <w:b/>
          <w:bCs/>
          <w:sz w:val="32"/>
          <w:szCs w:val="32"/>
        </w:rPr>
        <w:t>EXPERIENCE</w:t>
      </w:r>
    </w:p>
    <w:p w14:paraId="755FC62F" w14:textId="77777777" w:rsidR="00F656C8" w:rsidRPr="00F656C8" w:rsidRDefault="00F656C8" w:rsidP="00F656C8">
      <w:pPr>
        <w:rPr>
          <w:rFonts w:ascii="Times New Roman" w:hAnsi="Times New Roman" w:cs="Times New Roman"/>
          <w:sz w:val="24"/>
          <w:szCs w:val="24"/>
        </w:rPr>
      </w:pPr>
      <w:r w:rsidRPr="00F656C8">
        <w:rPr>
          <w:rFonts w:ascii="Times New Roman" w:hAnsi="Times New Roman" w:cs="Times New Roman"/>
          <w:sz w:val="24"/>
          <w:szCs w:val="24"/>
        </w:rPr>
        <w:t>{{EXPERIENCE}}</w:t>
      </w:r>
    </w:p>
    <w:p w14:paraId="76430018" w14:textId="77777777" w:rsidR="00F656C8" w:rsidRPr="00F656C8" w:rsidRDefault="00F656C8" w:rsidP="00F656C8">
      <w:pPr>
        <w:rPr>
          <w:rFonts w:ascii="Times New Roman" w:hAnsi="Times New Roman" w:cs="Times New Roman"/>
          <w:sz w:val="24"/>
          <w:szCs w:val="24"/>
        </w:rPr>
      </w:pPr>
    </w:p>
    <w:p w14:paraId="03677EDA" w14:textId="77777777" w:rsidR="00F656C8" w:rsidRPr="00F656C8" w:rsidRDefault="00F656C8" w:rsidP="00F656C8">
      <w:pPr>
        <w:rPr>
          <w:rFonts w:ascii="Times New Roman" w:hAnsi="Times New Roman" w:cs="Times New Roman"/>
          <w:sz w:val="24"/>
          <w:szCs w:val="24"/>
        </w:rPr>
      </w:pPr>
    </w:p>
    <w:p w14:paraId="347A147D" w14:textId="77777777" w:rsidR="00F656C8" w:rsidRPr="00F656C8" w:rsidRDefault="00F656C8" w:rsidP="00F656C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656C8">
        <w:rPr>
          <w:rFonts w:ascii="Times New Roman" w:hAnsi="Times New Roman" w:cs="Times New Roman"/>
          <w:b/>
          <w:bCs/>
          <w:sz w:val="32"/>
          <w:szCs w:val="32"/>
        </w:rPr>
        <w:t>EDUCATION</w:t>
      </w:r>
    </w:p>
    <w:p w14:paraId="4A70C817" w14:textId="77777777" w:rsidR="00F656C8" w:rsidRPr="00F656C8" w:rsidRDefault="00F656C8" w:rsidP="00F656C8">
      <w:pPr>
        <w:rPr>
          <w:rFonts w:ascii="Times New Roman" w:hAnsi="Times New Roman" w:cs="Times New Roman"/>
          <w:sz w:val="24"/>
          <w:szCs w:val="24"/>
        </w:rPr>
      </w:pPr>
      <w:r w:rsidRPr="00F656C8">
        <w:rPr>
          <w:rFonts w:ascii="Times New Roman" w:hAnsi="Times New Roman" w:cs="Times New Roman"/>
          <w:sz w:val="24"/>
          <w:szCs w:val="24"/>
        </w:rPr>
        <w:t>{{EDUCATION}}</w:t>
      </w:r>
    </w:p>
    <w:p w14:paraId="63B8FB89" w14:textId="77777777" w:rsidR="00F656C8" w:rsidRPr="00F656C8" w:rsidRDefault="00F656C8" w:rsidP="00F656C8">
      <w:pPr>
        <w:rPr>
          <w:rFonts w:ascii="Times New Roman" w:hAnsi="Times New Roman" w:cs="Times New Roman"/>
          <w:sz w:val="24"/>
          <w:szCs w:val="24"/>
        </w:rPr>
      </w:pPr>
    </w:p>
    <w:p w14:paraId="4A96A729" w14:textId="77777777" w:rsidR="00F656C8" w:rsidRPr="00F656C8" w:rsidRDefault="00F656C8" w:rsidP="00F656C8">
      <w:pPr>
        <w:rPr>
          <w:rFonts w:ascii="Times New Roman" w:hAnsi="Times New Roman" w:cs="Times New Roman"/>
          <w:sz w:val="24"/>
          <w:szCs w:val="24"/>
        </w:rPr>
      </w:pPr>
    </w:p>
    <w:p w14:paraId="1097BB6B" w14:textId="77777777" w:rsidR="00F656C8" w:rsidRPr="00F656C8" w:rsidRDefault="00F656C8" w:rsidP="00F656C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656C8">
        <w:rPr>
          <w:rFonts w:ascii="Times New Roman" w:hAnsi="Times New Roman" w:cs="Times New Roman"/>
          <w:b/>
          <w:bCs/>
          <w:sz w:val="32"/>
          <w:szCs w:val="32"/>
        </w:rPr>
        <w:t>CERTIFICATIONS</w:t>
      </w:r>
    </w:p>
    <w:p w14:paraId="7607F5AD" w14:textId="27FDC473" w:rsidR="00275006" w:rsidRPr="00F656C8" w:rsidRDefault="00F656C8" w:rsidP="00F656C8">
      <w:pPr>
        <w:rPr>
          <w:rFonts w:ascii="Times New Roman" w:hAnsi="Times New Roman" w:cs="Times New Roman"/>
          <w:sz w:val="24"/>
          <w:szCs w:val="24"/>
        </w:rPr>
      </w:pPr>
      <w:r w:rsidRPr="00F656C8">
        <w:rPr>
          <w:rFonts w:ascii="Times New Roman" w:hAnsi="Times New Roman" w:cs="Times New Roman"/>
          <w:sz w:val="24"/>
          <w:szCs w:val="24"/>
        </w:rPr>
        <w:t>{{CERTIFICATIONS}}</w:t>
      </w:r>
    </w:p>
    <w:sectPr w:rsidR="00275006" w:rsidRPr="00F656C8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39486950">
    <w:abstractNumId w:val="8"/>
  </w:num>
  <w:num w:numId="2" w16cid:durableId="1336615974">
    <w:abstractNumId w:val="6"/>
  </w:num>
  <w:num w:numId="3" w16cid:durableId="2107604959">
    <w:abstractNumId w:val="5"/>
  </w:num>
  <w:num w:numId="4" w16cid:durableId="288821510">
    <w:abstractNumId w:val="4"/>
  </w:num>
  <w:num w:numId="5" w16cid:durableId="146485121">
    <w:abstractNumId w:val="7"/>
  </w:num>
  <w:num w:numId="6" w16cid:durableId="1558784615">
    <w:abstractNumId w:val="3"/>
  </w:num>
  <w:num w:numId="7" w16cid:durableId="712778542">
    <w:abstractNumId w:val="2"/>
  </w:num>
  <w:num w:numId="8" w16cid:durableId="40450110">
    <w:abstractNumId w:val="1"/>
  </w:num>
  <w:num w:numId="9" w16cid:durableId="13912273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5006"/>
    <w:rsid w:val="0029639D"/>
    <w:rsid w:val="00326F90"/>
    <w:rsid w:val="008E35DB"/>
    <w:rsid w:val="0094009F"/>
    <w:rsid w:val="00AA1D8D"/>
    <w:rsid w:val="00B47730"/>
    <w:rsid w:val="00CB0664"/>
    <w:rsid w:val="00DC737C"/>
    <w:rsid w:val="00F656C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479717"/>
  <w14:defaultImageDpi w14:val="300"/>
  <w15:docId w15:val="{71EEFF2E-E1D7-4220-8C32-9F1AA681D1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  <w:jc w:val="both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29</Words>
  <Characters>168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dryne2021@gmail.com</cp:lastModifiedBy>
  <cp:revision>2</cp:revision>
  <dcterms:created xsi:type="dcterms:W3CDTF">2013-12-23T23:15:00Z</dcterms:created>
  <dcterms:modified xsi:type="dcterms:W3CDTF">2026-02-07T21:06:00Z</dcterms:modified>
  <cp:category/>
</cp:coreProperties>
</file>